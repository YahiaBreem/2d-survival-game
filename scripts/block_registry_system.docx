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BLOCK REGISTRY SYSTEM — ENGINE DOCUMENTATION</w:t>
      </w:r>
    </w:p>
    <w:p/>
    <w:p>
      <w:r>
        <w:t>1. Overview</w:t>
      </w:r>
    </w:p>
    <w:p>
      <w:r>
        <w:t>The Block Registry is the central definition system for all world blocks.</w:t>
      </w:r>
    </w:p>
    <w:p>
      <w:r>
        <w:t>Every block must be defined in the registry.</w:t>
      </w:r>
    </w:p>
    <w:p/>
    <w:p>
      <w:r>
        <w:t>2. Block Definition Format</w:t>
      </w:r>
    </w:p>
    <w:p>
      <w:r>
        <w:t>Block</w:t>
      </w:r>
    </w:p>
    <w:p>
      <w:r>
        <w:t xml:space="preserve">  id:</w:t>
      </w:r>
    </w:p>
    <w:p>
      <w:r>
        <w:t xml:space="preserve">  material:</w:t>
      </w:r>
    </w:p>
    <w:p>
      <w:r>
        <w:t xml:space="preserve">  hardness:</w:t>
      </w:r>
    </w:p>
    <w:p>
      <w:r>
        <w:t xml:space="preserve">  resistance:</w:t>
      </w:r>
    </w:p>
    <w:p>
      <w:r>
        <w:t xml:space="preserve">  tool:</w:t>
      </w:r>
    </w:p>
    <w:p>
      <w:r>
        <w:t xml:space="preserve">  tier:</w:t>
      </w:r>
    </w:p>
    <w:p>
      <w:r>
        <w:t xml:space="preserve">  solid:</w:t>
      </w:r>
    </w:p>
    <w:p>
      <w:r>
        <w:t xml:space="preserve">  breakable:</w:t>
      </w:r>
    </w:p>
    <w:p>
      <w:r>
        <w:t xml:space="preserve">  replaceable:</w:t>
      </w:r>
    </w:p>
    <w:p>
      <w:r>
        <w:t xml:space="preserve">  unbreakable:</w:t>
      </w:r>
    </w:p>
    <w:p>
      <w:r>
        <w:t xml:space="preserve">  behaviors:</w:t>
      </w:r>
    </w:p>
    <w:p>
      <w:r>
        <w:t xml:space="preserve">  tags:</w:t>
      </w:r>
    </w:p>
    <w:p/>
    <w:p>
      <w:r>
        <w:t>3. Materials</w:t>
      </w:r>
    </w:p>
    <w:p>
      <w:r>
        <w:t>Stone, Dirt, Wood, Plant, Metal, Sand, Liquid, Leaves, Glass, Fabric, Unbreakable</w:t>
      </w:r>
    </w:p>
    <w:p/>
    <w:p>
      <w:r>
        <w:t>4. Tool System</w:t>
      </w:r>
    </w:p>
    <w:p>
      <w:r>
        <w:t>Hand, Axe, Pickaxe, Shovel, Shears, None</w:t>
      </w:r>
    </w:p>
    <w:p>
      <w:r>
        <w:t>Tier 0-5</w:t>
      </w:r>
    </w:p>
    <w:p/>
    <w:p>
      <w:r>
        <w:t>5. Hardness vs Resistance</w:t>
      </w:r>
    </w:p>
    <w:p>
      <w:r>
        <w:t>hardness = mining speed</w:t>
      </w:r>
    </w:p>
    <w:p>
      <w:r>
        <w:t>resistance = explosion strength</w:t>
      </w:r>
    </w:p>
    <w:p/>
    <w:p>
      <w:r>
        <w:t>6. Solid / Breakable / Replaceable rules</w:t>
      </w:r>
    </w:p>
    <w:p/>
    <w:p>
      <w:r>
        <w:t>7. Behavior System</w:t>
      </w:r>
    </w:p>
    <w:p>
      <w:r>
        <w:t>Falling, Fluid, DamageOnTouch, Leaves, Plant, LightSource, Container, CraftingStation, Furnace, Spreading</w:t>
      </w:r>
    </w:p>
    <w:p/>
    <w:p>
      <w:r>
        <w:t>8. Tags</w:t>
      </w:r>
    </w:p>
    <w:p>
      <w:r>
        <w:t>wood, stone, ore, natural, flammable, transparent, foliage, metal, plant, liquid</w:t>
      </w:r>
    </w:p>
    <w:p/>
    <w:p>
      <w:r>
        <w:t>9. Liquids use Fluid behavior</w:t>
      </w:r>
    </w:p>
    <w:p/>
    <w:p>
      <w:r>
        <w:t>10. Falling blocks use Falling behavior</w:t>
      </w:r>
    </w:p>
    <w:p/>
    <w:p>
      <w:r>
        <w:t>11. Unbreakable uses unbreakable:true</w:t>
      </w:r>
    </w:p>
    <w:p/>
    <w:p>
      <w:r>
        <w:t>12. Wood variants generated automatically</w:t>
      </w:r>
    </w:p>
    <w:p/>
    <w:p>
      <w:r>
        <w:t>13. Example blocks included</w:t>
      </w:r>
    </w:p>
    <w:p/>
    <w:p>
      <w:r>
        <w:t>14. Design rules</w:t>
      </w:r>
    </w:p>
    <w:p>
      <w:r>
        <w:t>No hardcoding</w:t>
      </w:r>
    </w:p>
    <w:p>
      <w:r>
        <w:t>No flags for physics</w:t>
      </w:r>
    </w:p>
    <w:p>
      <w:r>
        <w:t>No huge hardness</w:t>
      </w:r>
    </w:p>
    <w:p>
      <w:r>
        <w:t>Use behaviors</w:t>
      </w:r>
    </w:p>
    <w:p>
      <w:r>
        <w:t>Use materials</w:t>
      </w:r>
    </w:p>
    <w:p>
      <w:r>
        <w:t>Registry first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